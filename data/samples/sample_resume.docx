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小陈（完全虚构样例）</w:t>
      </w:r>
    </w:p>
    <w:p>
      <w:r>
        <w:t>示例理工大学｜机械工程本科｜2026 年毕业</w:t>
      </w:r>
    </w:p>
    <w:p>
      <w:pPr>
        <w:pStyle w:val="Heading1"/>
      </w:pPr>
      <w:r>
        <w:t>项目经历</w:t>
      </w:r>
    </w:p>
    <w:p>
      <w:r>
        <w:t>完成红枣去核机传动与执行机构设计，负责机构方案和 CAD 图纸。</w:t>
      </w:r>
    </w:p>
    <w:p>
      <w:pPr>
        <w:pStyle w:val="Heading1"/>
      </w:pPr>
      <w:r>
        <w:t>实习经历</w:t>
      </w:r>
    </w:p>
    <w:p>
      <w:r>
        <w:t>负责客户需求确认、问题跟踪与反馈整理。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