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意向：机械设计助理工程师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机械设计制造及其自动化本科，主修课程覆盖SolidWorks等方向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项目成员｜虚构理工大学｜2025.03–2025.06</w:t>
      </w:r>
    </w:p>
    <w:p>
      <w:pPr>
        <w:pStyle w:val="ResumeBullet"/>
      </w:pPr>
      <w:r>
        <w:t>使用 SolidWorks 参数化完成二级减速器箱体与齿轮轴建模</w:t>
      </w:r>
    </w:p>
    <w:p>
      <w:pPr>
        <w:pStyle w:val="ResumeBullet"/>
      </w:pPr>
      <w:r>
        <w:t>通过装配干涉检查调整轴承座位置，消除箱体与轴系干涉</w:t>
      </w:r>
    </w:p>
    <w:p>
      <w:pPr>
        <w:pStyle w:val="ResumeBullet"/>
      </w:pPr>
      <w:r>
        <w:t>输出减速器装配图与关键零件图，标注配合与尺寸公差</w:t>
      </w:r>
    </w:p>
    <w:p>
      <w:pPr>
        <w:pStyle w:val="ResumeEntryHeader"/>
      </w:pPr>
      <w:r>
        <w:t>技术实习生｜虚构精工实习岗｜2025.07–2025.09</w:t>
      </w:r>
    </w:p>
    <w:p>
      <w:pPr>
        <w:pStyle w:val="ResumeBullet"/>
      </w:pPr>
      <w:r>
        <w:t>为减速器关键配合尺寸建立设计验证检查项与判定标准</w:t>
      </w:r>
    </w:p>
    <w:p>
      <w:pPr>
        <w:pStyle w:val="ResumeBullet"/>
      </w:pPr>
      <w:r>
        <w:t>对比两种轴承座结构方案，记录刚度与装配性取舍</w:t>
      </w:r>
    </w:p>
    <w:p>
      <w:pPr>
        <w:pStyle w:val="ResumeBullet"/>
      </w:pPr>
      <w:r>
        <w:t>输出验证记录表，逐项对应图纸尺寸与检查结果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SolidWorks</w:t>
      </w:r>
      <w:r>
        <w:t xml:space="preserve"> / </w:t>
      </w:r>
      <w:r>
        <w:t>AutoCAD</w:t>
      </w:r>
      <w:r>
        <w:t xml:space="preserve"> / </w:t>
      </w:r>
      <w:r>
        <w:t>机械制图</w:t>
      </w:r>
      <w:r>
        <w:t xml:space="preserve"> / </w:t>
      </w:r>
      <w:r>
        <w:t>工程图标注</w:t>
      </w:r>
      <w:r>
        <w:t xml:space="preserve"> / </w:t>
      </w:r>
      <w:r>
        <w:t>GD&amp;T 基础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