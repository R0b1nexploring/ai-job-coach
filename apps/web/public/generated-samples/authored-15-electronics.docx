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意向：硬件设计实习生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电子信息工程本科，主修课程覆盖STM32等方向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嵌入式负责人｜虚构理工大学｜2025.03–2025.06</w:t>
      </w:r>
    </w:p>
    <w:p>
      <w:pPr>
        <w:pStyle w:val="ResumeBullet"/>
      </w:pPr>
      <w:r>
        <w:t>使用 STM32 采集温度传感器数据并实现闭环控制</w:t>
      </w:r>
    </w:p>
    <w:p>
      <w:pPr>
        <w:pStyle w:val="ResumeBullet"/>
      </w:pPr>
      <w:r>
        <w:t>编写 C 语言驱动与定时中断，完成 PWM 输出</w:t>
      </w:r>
    </w:p>
    <w:p>
      <w:pPr>
        <w:pStyle w:val="ResumeBullet"/>
      </w:pPr>
      <w:r>
        <w:t>记录调试数据并分析超调与稳态误差</w:t>
      </w:r>
    </w:p>
    <w:p>
      <w:pPr>
        <w:pStyle w:val="ResumeBullet"/>
      </w:pPr>
      <w:r>
        <w:t>使用 Altium Designer 设计电源模块原理图与双层 PCB</w:t>
      </w:r>
    </w:p>
    <w:p>
      <w:pPr>
        <w:pStyle w:val="ResumeBullet"/>
      </w:pPr>
      <w:r>
        <w:t>完成器件布局与走线，检查电源与地平面完整性</w:t>
      </w:r>
    </w:p>
    <w:p>
      <w:pPr>
        <w:pStyle w:val="ResumeBullet"/>
      </w:pPr>
      <w:r>
        <w:t>整理设计文件与电气规则检查结果</w:t>
      </w:r>
    </w:p>
    <w:p>
      <w:pPr>
        <w:pStyle w:val="ResumeEntryHeader"/>
      </w:pPr>
      <w:r>
        <w:t>硬件实习生｜虚构电子科技实习岗｜2025.07–2025.09</w:t>
      </w:r>
    </w:p>
    <w:p>
      <w:pPr>
        <w:pStyle w:val="ResumeBullet"/>
      </w:pPr>
      <w:r>
        <w:t>设计分压与滤波电路调理传感器输出信号</w:t>
      </w:r>
    </w:p>
    <w:p>
      <w:pPr>
        <w:pStyle w:val="ResumeBullet"/>
      </w:pPr>
      <w:r>
        <w:t>用示波器测量纹波并调整滤波参数</w:t>
      </w:r>
    </w:p>
    <w:p>
      <w:pPr>
        <w:pStyle w:val="ResumeBullet"/>
      </w:pPr>
      <w:r>
        <w:t>记录测试数据与改进过程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STM32</w:t>
      </w:r>
      <w:r>
        <w:t xml:space="preserve"> / </w:t>
      </w:r>
      <w:r>
        <w:t>C</w:t>
      </w:r>
      <w:r>
        <w:t xml:space="preserve"> / </w:t>
      </w:r>
      <w:r>
        <w:t>Altium Designer</w:t>
      </w:r>
      <w:r>
        <w:t xml:space="preserve"> / </w:t>
      </w:r>
      <w:r>
        <w:t>示波器</w:t>
      </w:r>
      <w:r>
        <w:t xml:space="preserve"> / </w:t>
      </w:r>
      <w:r>
        <w:t>电路调试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