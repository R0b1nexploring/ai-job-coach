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意向：后端开发实习生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计算机科学与技术本科，主修课程覆盖Java等方向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后端负责人｜虚构理工大学｜2025.02–2025.05</w:t>
      </w:r>
    </w:p>
    <w:p>
      <w:pPr>
        <w:pStyle w:val="ResumeBullet"/>
      </w:pPr>
      <w:r>
        <w:t>使用 Spring Boot 实现失物登记、查询与认领 REST 接口</w:t>
      </w:r>
    </w:p>
    <w:p>
      <w:pPr>
        <w:pStyle w:val="ResumeBullet"/>
      </w:pPr>
      <w:r>
        <w:t>设计 MySQL 失物与用户表结构并编写联合查询</w:t>
      </w:r>
    </w:p>
    <w:p>
      <w:pPr>
        <w:pStyle w:val="ResumeBullet"/>
      </w:pPr>
      <w:r>
        <w:t>接入 JWT 鉴权并补充接口单元测试</w:t>
      </w:r>
    </w:p>
    <w:p>
      <w:pPr>
        <w:pStyle w:val="ResumeEntryHeader"/>
      </w:pPr>
      <w:r>
        <w:t>开发实习生｜虚构网络科技实习岗｜2025.07–2025.09</w:t>
      </w:r>
    </w:p>
    <w:p>
      <w:pPr>
        <w:pStyle w:val="ResumeBullet"/>
      </w:pPr>
      <w:r>
        <w:t>为热点查询接口引入本地缓存并设置过期策略</w:t>
      </w:r>
    </w:p>
    <w:p>
      <w:pPr>
        <w:pStyle w:val="ResumeBullet"/>
      </w:pPr>
      <w:r>
        <w:t>使用压测脚本对比优化前后的响应时间</w:t>
      </w:r>
    </w:p>
    <w:p>
      <w:pPr>
        <w:pStyle w:val="ResumeBullet"/>
      </w:pPr>
      <w:r>
        <w:t>整理接口文档与异常返回约定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Java</w:t>
      </w:r>
      <w:r>
        <w:t xml:space="preserve"> / </w:t>
      </w:r>
      <w:r>
        <w:t>Spring Boot</w:t>
      </w:r>
      <w:r>
        <w:t xml:space="preserve"> / </w:t>
      </w:r>
      <w:r>
        <w:t>MySQL</w:t>
      </w:r>
      <w:r>
        <w:t xml:space="preserve"> / </w:t>
      </w:r>
      <w:r>
        <w:t>Git</w:t>
      </w:r>
      <w:r>
        <w:t xml:space="preserve"> / </w:t>
      </w:r>
      <w:r>
        <w:t>JUnit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